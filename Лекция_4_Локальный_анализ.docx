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5D1E" w14:textId="77777777" w:rsidR="00634379" w:rsidRPr="00A916BE" w:rsidRDefault="00000000">
      <w:pPr>
        <w:pStyle w:val="aa"/>
        <w:rPr>
          <w:lang w:val="ru-RU"/>
        </w:rPr>
      </w:pPr>
      <w:r w:rsidRPr="00A916BE">
        <w:rPr>
          <w:lang w:val="ru-RU"/>
        </w:rPr>
        <w:t>Модуль 4. Предел, производная, выпуклость на прямой</w:t>
      </w:r>
    </w:p>
    <w:p w14:paraId="4A9A1E71" w14:textId="77777777" w:rsidR="00634379" w:rsidRPr="00A916BE" w:rsidRDefault="00000000">
      <w:pPr>
        <w:pStyle w:val="1"/>
        <w:rPr>
          <w:lang w:val="ru-RU"/>
        </w:rPr>
      </w:pPr>
      <w:r w:rsidRPr="00A916BE">
        <w:rPr>
          <w:lang w:val="ru-RU"/>
        </w:rPr>
        <w:t>Лекция 4. Локальный анализ функции одной переменной</w:t>
      </w:r>
    </w:p>
    <w:p w14:paraId="158EA706" w14:textId="77777777" w:rsidR="00634379" w:rsidRPr="00A916BE" w:rsidRDefault="00000000">
      <w:pPr>
        <w:pStyle w:val="21"/>
        <w:rPr>
          <w:lang w:val="ru-RU"/>
        </w:rPr>
      </w:pPr>
      <w:r w:rsidRPr="00A916BE">
        <w:rPr>
          <w:lang w:val="ru-RU"/>
        </w:rPr>
        <w:t>4.1. Задача: как понять поведение функции, не решая уравнений точно</w:t>
      </w:r>
    </w:p>
    <w:p w14:paraId="1CAA6015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>Функция потерь модели – сложное выражение, зависящее от данных и параметров, для которого явная формула минимума почти никогда не выписывается в замкнутом виде (исключение – линейная регрессия из модуля 2, где минимум найден точно именно потому, что функция квадратична).</w:t>
      </w:r>
    </w:p>
    <w:p w14:paraId="4F34C35F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>Единственный практический способ находить минимум сложной функции – локальный: в текущей точке узнать направление убывания и сделать шаг в эту сторону, повторяя процесс. Всё, что нужно для такого рассуждения – понятие производной, отвечающей на вопрос «в какую сторону и насколько круто убывает функция прямо здесь», и понятие выпуклости, отвечающей на вопрос «можно ли доверять локальной информации глобально, или локальный минимум может оказаться ложным».</w:t>
      </w:r>
    </w:p>
    <w:p w14:paraId="3637E0C4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>Этот модуль строит аппарат для функции одной переменной; в модуле 5 он будет обобщён на много переменных, что и есть в точности постановка задачи обучения модели с несколькими параметрами.</w:t>
      </w:r>
    </w:p>
    <w:p w14:paraId="18B67D19" w14:textId="77777777" w:rsidR="00634379" w:rsidRPr="00A916BE" w:rsidRDefault="00000000">
      <w:pPr>
        <w:pStyle w:val="21"/>
        <w:rPr>
          <w:lang w:val="ru-RU"/>
        </w:rPr>
      </w:pPr>
      <w:r w:rsidRPr="00A916BE">
        <w:rPr>
          <w:lang w:val="ru-RU"/>
        </w:rPr>
        <w:t>4.2. Предел и непрерывность</w:t>
      </w:r>
    </w:p>
    <w:p w14:paraId="2BE9DCE8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Определение (предел функции по Коши). </w:t>
      </w:r>
      <w:r>
        <w:t>lim</w:t>
      </w:r>
      <w:r w:rsidRPr="00A916BE">
        <w:rPr>
          <w:lang w:val="ru-RU"/>
        </w:rPr>
        <w:t>_{</w:t>
      </w:r>
      <w:r>
        <w:t>x</w:t>
      </w:r>
      <w:r w:rsidRPr="00A916BE">
        <w:rPr>
          <w:lang w:val="ru-RU"/>
        </w:rPr>
        <w:t xml:space="preserve"> -&gt; </w:t>
      </w:r>
      <w:r>
        <w:t>a</w:t>
      </w:r>
      <w:r w:rsidRPr="00A916BE">
        <w:rPr>
          <w:lang w:val="ru-RU"/>
        </w:rPr>
        <w:t xml:space="preserve">}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= </w:t>
      </w:r>
      <w:r>
        <w:t>L</w:t>
      </w:r>
      <w:r w:rsidRPr="00A916BE">
        <w:rPr>
          <w:lang w:val="ru-RU"/>
        </w:rPr>
        <w:t xml:space="preserve">, если для любого </w:t>
      </w:r>
      <w:r>
        <w:t>epsilon</w:t>
      </w:r>
      <w:r w:rsidRPr="00A916BE">
        <w:rPr>
          <w:lang w:val="ru-RU"/>
        </w:rPr>
        <w:t xml:space="preserve"> &gt; 0 найдётся </w:t>
      </w:r>
      <w:r>
        <w:t>delta</w:t>
      </w:r>
      <w:r w:rsidRPr="00A916BE">
        <w:rPr>
          <w:lang w:val="ru-RU"/>
        </w:rPr>
        <w:t xml:space="preserve"> &gt; 0 такое, что из 0 &lt; |</w:t>
      </w:r>
      <w:r>
        <w:t>x</w:t>
      </w:r>
      <w:r w:rsidRPr="00A916BE">
        <w:rPr>
          <w:lang w:val="ru-RU"/>
        </w:rPr>
        <w:t xml:space="preserve"> - </w:t>
      </w:r>
      <w:r>
        <w:t>a</w:t>
      </w:r>
      <w:r w:rsidRPr="00A916BE">
        <w:rPr>
          <w:lang w:val="ru-RU"/>
        </w:rPr>
        <w:t xml:space="preserve">| &lt; </w:t>
      </w:r>
      <w:r>
        <w:t>delta</w:t>
      </w:r>
      <w:r w:rsidRPr="00A916BE">
        <w:rPr>
          <w:lang w:val="ru-RU"/>
        </w:rPr>
        <w:t xml:space="preserve"> следует |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- </w:t>
      </w:r>
      <w:r>
        <w:t>L</w:t>
      </w:r>
      <w:r w:rsidRPr="00A916BE">
        <w:rPr>
          <w:lang w:val="ru-RU"/>
        </w:rPr>
        <w:t xml:space="preserve">| &lt; </w:t>
      </w:r>
      <w:r>
        <w:t>epsilon</w:t>
      </w:r>
      <w:r w:rsidRPr="00A916BE">
        <w:rPr>
          <w:lang w:val="ru-RU"/>
        </w:rPr>
        <w:t xml:space="preserve">. Неформально: значения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можно сделать сколь угодно близкими к </w:t>
      </w:r>
      <w:r>
        <w:t>L</w:t>
      </w:r>
      <w:r w:rsidRPr="00A916BE">
        <w:rPr>
          <w:lang w:val="ru-RU"/>
        </w:rPr>
        <w:t xml:space="preserve">, взяв </w:t>
      </w:r>
      <w:r>
        <w:t>x</w:t>
      </w:r>
      <w:r w:rsidRPr="00A916BE">
        <w:rPr>
          <w:lang w:val="ru-RU"/>
        </w:rPr>
        <w:t xml:space="preserve"> достаточно близким к </w:t>
      </w:r>
      <w:r>
        <w:t>a</w:t>
      </w:r>
      <w:r w:rsidRPr="00A916BE">
        <w:rPr>
          <w:lang w:val="ru-RU"/>
        </w:rPr>
        <w:t>.</w:t>
      </w:r>
    </w:p>
    <w:p w14:paraId="45CC8C4B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Определение. Функция </w:t>
      </w:r>
      <w:r>
        <w:t>f</w:t>
      </w:r>
      <w:r w:rsidRPr="00A916BE">
        <w:rPr>
          <w:lang w:val="ru-RU"/>
        </w:rPr>
        <w:t xml:space="preserve"> непрерывна в точке </w:t>
      </w:r>
      <w:r>
        <w:t>a</w:t>
      </w:r>
      <w:r w:rsidRPr="00A916BE">
        <w:rPr>
          <w:lang w:val="ru-RU"/>
        </w:rPr>
        <w:t xml:space="preserve">, если </w:t>
      </w:r>
      <w:r>
        <w:t>lim</w:t>
      </w:r>
      <w:r w:rsidRPr="00A916BE">
        <w:rPr>
          <w:lang w:val="ru-RU"/>
        </w:rPr>
        <w:t>_{</w:t>
      </w:r>
      <w:r>
        <w:t>x</w:t>
      </w:r>
      <w:r w:rsidRPr="00A916BE">
        <w:rPr>
          <w:lang w:val="ru-RU"/>
        </w:rPr>
        <w:t xml:space="preserve"> -&gt; </w:t>
      </w:r>
      <w:r>
        <w:t>a</w:t>
      </w:r>
      <w:r w:rsidRPr="00A916BE">
        <w:rPr>
          <w:lang w:val="ru-RU"/>
        </w:rPr>
        <w:t xml:space="preserve">}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= </w:t>
      </w:r>
      <w:r>
        <w:t>f</w:t>
      </w:r>
      <w:r w:rsidRPr="00A916BE">
        <w:rPr>
          <w:lang w:val="ru-RU"/>
        </w:rPr>
        <w:t>(</w:t>
      </w:r>
      <w:r>
        <w:t>a</w:t>
      </w:r>
      <w:r w:rsidRPr="00A916BE">
        <w:rPr>
          <w:lang w:val="ru-RU"/>
        </w:rPr>
        <w:t>) (в частности, предел существует и равен значению функции в этой точке, а не только в окрестности).</w:t>
      </w:r>
    </w:p>
    <w:p w14:paraId="532EF52F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Теорема (о промежуточном значении, Больцано-Коши). Если </w:t>
      </w:r>
      <w:r>
        <w:t>f</w:t>
      </w:r>
      <w:r w:rsidRPr="00A916BE">
        <w:rPr>
          <w:lang w:val="ru-RU"/>
        </w:rPr>
        <w:t xml:space="preserve"> непрерывна на [</w:t>
      </w:r>
      <w:r>
        <w:t>a</w:t>
      </w:r>
      <w:r w:rsidRPr="00A916BE">
        <w:rPr>
          <w:lang w:val="ru-RU"/>
        </w:rPr>
        <w:t xml:space="preserve">, </w:t>
      </w:r>
      <w:r>
        <w:t>b</w:t>
      </w:r>
      <w:r w:rsidRPr="00A916BE">
        <w:rPr>
          <w:lang w:val="ru-RU"/>
        </w:rPr>
        <w:t xml:space="preserve">] и </w:t>
      </w:r>
      <w:r>
        <w:t>f</w:t>
      </w:r>
      <w:r w:rsidRPr="00A916BE">
        <w:rPr>
          <w:lang w:val="ru-RU"/>
        </w:rPr>
        <w:t>(</w:t>
      </w:r>
      <w:r>
        <w:t>a</w:t>
      </w:r>
      <w:r w:rsidRPr="00A916BE">
        <w:rPr>
          <w:lang w:val="ru-RU"/>
        </w:rPr>
        <w:t xml:space="preserve">), </w:t>
      </w:r>
      <w:r>
        <w:t>f</w:t>
      </w:r>
      <w:r w:rsidRPr="00A916BE">
        <w:rPr>
          <w:lang w:val="ru-RU"/>
        </w:rPr>
        <w:t>(</w:t>
      </w:r>
      <w:r>
        <w:t>b</w:t>
      </w:r>
      <w:r w:rsidRPr="00A916BE">
        <w:rPr>
          <w:lang w:val="ru-RU"/>
        </w:rPr>
        <w:t xml:space="preserve">) имеют разные знаки, то существует точка </w:t>
      </w:r>
      <w:r>
        <w:t>c</w:t>
      </w:r>
      <w:r w:rsidRPr="00A916BE">
        <w:rPr>
          <w:lang w:val="ru-RU"/>
        </w:rPr>
        <w:t xml:space="preserve"> </w:t>
      </w:r>
      <w:r>
        <w:t>in</w:t>
      </w:r>
      <w:r w:rsidRPr="00A916BE">
        <w:rPr>
          <w:lang w:val="ru-RU"/>
        </w:rPr>
        <w:t xml:space="preserve"> (</w:t>
      </w:r>
      <w:r>
        <w:t>a</w:t>
      </w:r>
      <w:r w:rsidRPr="00A916BE">
        <w:rPr>
          <w:lang w:val="ru-RU"/>
        </w:rPr>
        <w:t xml:space="preserve">, </w:t>
      </w:r>
      <w:r>
        <w:t>b</w:t>
      </w:r>
      <w:r w:rsidRPr="00A916BE">
        <w:rPr>
          <w:lang w:val="ru-RU"/>
        </w:rPr>
        <w:t xml:space="preserve">), в которой </w:t>
      </w:r>
      <w:r>
        <w:t>f</w:t>
      </w:r>
      <w:r w:rsidRPr="00A916BE">
        <w:rPr>
          <w:lang w:val="ru-RU"/>
        </w:rPr>
        <w:t>(</w:t>
      </w:r>
      <w:r>
        <w:t>c</w:t>
      </w:r>
      <w:r w:rsidRPr="00A916BE">
        <w:rPr>
          <w:lang w:val="ru-RU"/>
        </w:rPr>
        <w:t>) = 0.</w:t>
      </w:r>
    </w:p>
    <w:p w14:paraId="4B80E10B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>Теорема (Вейерштрасса). Непрерывная на отрезке [</w:t>
      </w:r>
      <w:r>
        <w:t>a</w:t>
      </w:r>
      <w:r w:rsidRPr="00A916BE">
        <w:rPr>
          <w:lang w:val="ru-RU"/>
        </w:rPr>
        <w:t xml:space="preserve">, </w:t>
      </w:r>
      <w:r>
        <w:t>b</w:t>
      </w:r>
      <w:r w:rsidRPr="00A916BE">
        <w:rPr>
          <w:lang w:val="ru-RU"/>
        </w:rPr>
        <w:t>] функция ограничена и достигает своих наибольшего и наименьшего значений.</w:t>
      </w:r>
    </w:p>
    <w:p w14:paraId="2A463C16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Прикладной аспект в </w:t>
      </w:r>
      <w:r>
        <w:t>ML</w:t>
      </w:r>
      <w:r w:rsidRPr="00A916BE">
        <w:rPr>
          <w:lang w:val="ru-RU"/>
        </w:rPr>
        <w:t xml:space="preserve">: Теорема о промежуточном значении гарантирует, что бинарный поиск порога классификации действительно сходится. Теорема </w:t>
      </w:r>
      <w:r w:rsidRPr="00A916BE">
        <w:rPr>
          <w:lang w:val="ru-RU"/>
        </w:rPr>
        <w:lastRenderedPageBreak/>
        <w:t>Вейерштрасса гарантирует, что задача минимизации непрерывной функции потерь на ограниченном множестве параметров имеет решение.</w:t>
      </w:r>
    </w:p>
    <w:p w14:paraId="637BF0B5" w14:textId="77777777" w:rsidR="00634379" w:rsidRPr="00A916BE" w:rsidRDefault="00000000">
      <w:pPr>
        <w:pStyle w:val="21"/>
        <w:rPr>
          <w:lang w:val="ru-RU"/>
        </w:rPr>
      </w:pPr>
      <w:r w:rsidRPr="00A916BE">
        <w:rPr>
          <w:lang w:val="ru-RU"/>
        </w:rPr>
        <w:t>4.3. Производная и её геометрический смысл</w:t>
      </w:r>
    </w:p>
    <w:p w14:paraId="24CE2BFE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Определение. Производной функции </w:t>
      </w:r>
      <w:r>
        <w:t>f</w:t>
      </w:r>
      <w:r w:rsidRPr="00A916BE">
        <w:rPr>
          <w:lang w:val="ru-RU"/>
        </w:rPr>
        <w:t xml:space="preserve"> в точке </w:t>
      </w:r>
      <w:r>
        <w:t>x</w:t>
      </w:r>
      <w:r w:rsidRPr="00A916BE">
        <w:rPr>
          <w:lang w:val="ru-RU"/>
        </w:rPr>
        <w:t xml:space="preserve"> называется предел:</w:t>
      </w:r>
      <w:r w:rsidRPr="00A916BE">
        <w:rPr>
          <w:lang w:val="ru-RU"/>
        </w:rPr>
        <w:br/>
      </w:r>
      <w:r>
        <w:t>f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 xml:space="preserve">) = </w:t>
      </w:r>
      <w:r>
        <w:t>lim</w:t>
      </w:r>
      <w:r w:rsidRPr="00A916BE">
        <w:rPr>
          <w:lang w:val="ru-RU"/>
        </w:rPr>
        <w:t>_{</w:t>
      </w:r>
      <w:r>
        <w:t>h</w:t>
      </w:r>
      <w:r w:rsidRPr="00A916BE">
        <w:rPr>
          <w:lang w:val="ru-RU"/>
        </w:rPr>
        <w:t xml:space="preserve"> -&gt; 0} (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+</w:t>
      </w:r>
      <w:r>
        <w:t>h</w:t>
      </w:r>
      <w:r w:rsidRPr="00A916BE">
        <w:rPr>
          <w:lang w:val="ru-RU"/>
        </w:rPr>
        <w:t xml:space="preserve">) -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)) / </w:t>
      </w:r>
      <w:r>
        <w:t>h</w:t>
      </w:r>
      <w:r w:rsidRPr="00A916BE">
        <w:rPr>
          <w:lang w:val="ru-RU"/>
        </w:rPr>
        <w:t xml:space="preserve">, если этот предел существует. Функция называется дифференцируемой в точке </w:t>
      </w:r>
      <w:r>
        <w:t>x</w:t>
      </w:r>
      <w:r w:rsidRPr="00A916BE">
        <w:rPr>
          <w:lang w:val="ru-RU"/>
        </w:rPr>
        <w:t>.</w:t>
      </w:r>
    </w:p>
    <w:p w14:paraId="147A79C1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Геометрический смысл: </w:t>
      </w:r>
      <w:r>
        <w:t>f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 xml:space="preserve">) – угловой коэффициент касательной к графику </w:t>
      </w:r>
      <w:r>
        <w:t>f</w:t>
      </w:r>
      <w:r w:rsidRPr="00A916BE">
        <w:rPr>
          <w:lang w:val="ru-RU"/>
        </w:rPr>
        <w:t xml:space="preserve"> в точке (</w:t>
      </w:r>
      <w:r>
        <w:t>x</w:t>
      </w:r>
      <w:r w:rsidRPr="00A916BE">
        <w:rPr>
          <w:lang w:val="ru-RU"/>
        </w:rPr>
        <w:t xml:space="preserve">,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)). Отношение (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+</w:t>
      </w:r>
      <w:r>
        <w:t>h</w:t>
      </w:r>
      <w:r w:rsidRPr="00A916BE">
        <w:rPr>
          <w:lang w:val="ru-RU"/>
        </w:rPr>
        <w:t xml:space="preserve">) -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)) / </w:t>
      </w:r>
      <w:r>
        <w:t>h</w:t>
      </w:r>
      <w:r w:rsidRPr="00A916BE">
        <w:rPr>
          <w:lang w:val="ru-RU"/>
        </w:rPr>
        <w:t xml:space="preserve"> – это угловой коэффициент секущей; при </w:t>
      </w:r>
      <w:r>
        <w:t>h</w:t>
      </w:r>
      <w:r w:rsidRPr="00A916BE">
        <w:rPr>
          <w:lang w:val="ru-RU"/>
        </w:rPr>
        <w:t xml:space="preserve"> -&gt; 0 секущая переходит в касательную.</w:t>
      </w:r>
    </w:p>
    <w:p w14:paraId="399DA9B8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Линейное приближение: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+</w:t>
      </w:r>
      <w:r>
        <w:t>h</w:t>
      </w:r>
      <w:r w:rsidRPr="00A916BE">
        <w:rPr>
          <w:lang w:val="ru-RU"/>
        </w:rPr>
        <w:t xml:space="preserve">) </w:t>
      </w:r>
      <w:r>
        <w:t>approx</w:t>
      </w:r>
      <w:r w:rsidRPr="00A916BE">
        <w:rPr>
          <w:lang w:val="ru-RU"/>
        </w:rPr>
        <w:t xml:space="preserve">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+ </w:t>
      </w:r>
      <w:r>
        <w:t>f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 xml:space="preserve">) * </w:t>
      </w:r>
      <w:r>
        <w:t>h</w:t>
      </w:r>
      <w:r w:rsidRPr="00A916BE">
        <w:rPr>
          <w:lang w:val="ru-RU"/>
        </w:rPr>
        <w:t xml:space="preserve"> при малых </w:t>
      </w:r>
      <w:r>
        <w:t>h</w:t>
      </w:r>
      <w:r w:rsidRPr="00A916BE">
        <w:rPr>
          <w:lang w:val="ru-RU"/>
        </w:rPr>
        <w:t>. Это наблюдение лежит в основе метода градиентного спуска и метода Ньютона.</w:t>
      </w:r>
    </w:p>
    <w:p w14:paraId="7084D20E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Численное дифференцирование: Центральная разность </w:t>
      </w:r>
      <w:r>
        <w:t>f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 xml:space="preserve">) </w:t>
      </w:r>
      <w:r>
        <w:t>approx</w:t>
      </w:r>
      <w:r w:rsidRPr="00A916BE">
        <w:rPr>
          <w:lang w:val="ru-RU"/>
        </w:rPr>
        <w:t xml:space="preserve"> (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+</w:t>
      </w:r>
      <w:r>
        <w:t>h</w:t>
      </w:r>
      <w:r w:rsidRPr="00A916BE">
        <w:rPr>
          <w:lang w:val="ru-RU"/>
        </w:rPr>
        <w:t xml:space="preserve">) -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-</w:t>
      </w:r>
      <w:r>
        <w:t>h</w:t>
      </w:r>
      <w:r w:rsidRPr="00A916BE">
        <w:rPr>
          <w:lang w:val="ru-RU"/>
        </w:rPr>
        <w:t>)) / (2</w:t>
      </w:r>
      <w:r>
        <w:t>h</w:t>
      </w:r>
      <w:r w:rsidRPr="00A916BE">
        <w:rPr>
          <w:lang w:val="ru-RU"/>
        </w:rPr>
        <w:t>) точнее односторонней за счёт взаимного сокращения погрешностей первого порядка.</w:t>
      </w:r>
    </w:p>
    <w:p w14:paraId="327B579A" w14:textId="77777777" w:rsidR="00634379" w:rsidRPr="00A916BE" w:rsidRDefault="00000000">
      <w:pPr>
        <w:pStyle w:val="21"/>
        <w:rPr>
          <w:lang w:val="ru-RU"/>
        </w:rPr>
      </w:pPr>
      <w:r w:rsidRPr="00A916BE">
        <w:rPr>
          <w:lang w:val="ru-RU"/>
        </w:rPr>
        <w:t>4.4. Правила дифференцирования и цепное правило</w:t>
      </w:r>
    </w:p>
    <w:p w14:paraId="40DC73CE" w14:textId="7052DD92" w:rsidR="00634379" w:rsidRPr="00A916BE" w:rsidRDefault="00000000">
      <w:pPr>
        <w:rPr>
          <w:lang w:val="ru-RU"/>
        </w:rPr>
      </w:pPr>
      <w:r w:rsidRPr="00A916BE">
        <w:rPr>
          <w:lang w:val="ru-RU"/>
        </w:rPr>
        <w:t>Основные правила:</w:t>
      </w:r>
      <w:r w:rsidRPr="00A916BE">
        <w:rPr>
          <w:lang w:val="ru-RU"/>
        </w:rPr>
        <w:br/>
        <w:t>(</w:t>
      </w:r>
      <w:r>
        <w:t>f</w:t>
      </w:r>
      <w:r w:rsidRPr="00A916BE">
        <w:rPr>
          <w:lang w:val="ru-RU"/>
        </w:rPr>
        <w:t xml:space="preserve"> + </w:t>
      </w:r>
      <w:r>
        <w:t>g</w:t>
      </w:r>
      <w:r w:rsidRPr="00A916BE">
        <w:rPr>
          <w:lang w:val="ru-RU"/>
        </w:rPr>
        <w:t xml:space="preserve">)' = </w:t>
      </w:r>
      <w:r>
        <w:t>f</w:t>
      </w:r>
      <w:r w:rsidRPr="00A916BE">
        <w:rPr>
          <w:lang w:val="ru-RU"/>
        </w:rPr>
        <w:t xml:space="preserve">' + </w:t>
      </w:r>
      <w:r>
        <w:t>g</w:t>
      </w:r>
      <w:r w:rsidRPr="00A916BE">
        <w:rPr>
          <w:lang w:val="ru-RU"/>
        </w:rPr>
        <w:t>'</w:t>
      </w:r>
      <w:r w:rsidRPr="00A916BE">
        <w:rPr>
          <w:lang w:val="ru-RU"/>
        </w:rPr>
        <w:br/>
        <w:t>(</w:t>
      </w:r>
      <w:r>
        <w:t>f</w:t>
      </w:r>
      <w:r w:rsidRPr="00A916BE">
        <w:rPr>
          <w:lang w:val="ru-RU"/>
        </w:rPr>
        <w:t xml:space="preserve"> * </w:t>
      </w:r>
      <w:r>
        <w:t>g</w:t>
      </w:r>
      <w:r w:rsidRPr="00A916BE">
        <w:rPr>
          <w:lang w:val="ru-RU"/>
        </w:rPr>
        <w:t xml:space="preserve">)' = </w:t>
      </w:r>
      <w:r>
        <w:t>f</w:t>
      </w:r>
      <w:r w:rsidRPr="00A916BE">
        <w:rPr>
          <w:lang w:val="ru-RU"/>
        </w:rPr>
        <w:t xml:space="preserve">' * </w:t>
      </w:r>
      <w:r>
        <w:t>g</w:t>
      </w:r>
      <w:r w:rsidRPr="00A916BE">
        <w:rPr>
          <w:lang w:val="ru-RU"/>
        </w:rPr>
        <w:t xml:space="preserve"> + </w:t>
      </w:r>
      <w:r>
        <w:t>f</w:t>
      </w:r>
      <w:r w:rsidRPr="00A916BE">
        <w:rPr>
          <w:lang w:val="ru-RU"/>
        </w:rPr>
        <w:t xml:space="preserve"> * </w:t>
      </w:r>
      <w:r>
        <w:t>g</w:t>
      </w:r>
      <w:r w:rsidRPr="00A916BE">
        <w:rPr>
          <w:lang w:val="ru-RU"/>
        </w:rPr>
        <w:t>'</w:t>
      </w:r>
      <w:r w:rsidRPr="00A916BE">
        <w:rPr>
          <w:lang w:val="ru-RU"/>
        </w:rPr>
        <w:br/>
        <w:t>(</w:t>
      </w:r>
      <w:r>
        <w:t>f</w:t>
      </w:r>
      <w:r w:rsidRPr="00A916BE">
        <w:rPr>
          <w:lang w:val="ru-RU"/>
        </w:rPr>
        <w:t xml:space="preserve"> / </w:t>
      </w:r>
      <w:r>
        <w:t>g</w:t>
      </w:r>
      <w:r w:rsidRPr="00A916BE">
        <w:rPr>
          <w:lang w:val="ru-RU"/>
        </w:rPr>
        <w:t xml:space="preserve">)' = </w:t>
      </w:r>
      <w:r w:rsidR="00A916BE">
        <w:rPr>
          <w:lang w:val="ru-RU"/>
        </w:rPr>
        <w:t xml:space="preserve">( </w:t>
      </w:r>
      <w:r>
        <w:t>f</w:t>
      </w:r>
      <w:r w:rsidRPr="00A916BE">
        <w:rPr>
          <w:lang w:val="ru-RU"/>
        </w:rPr>
        <w:t xml:space="preserve">' * </w:t>
      </w:r>
      <w:r>
        <w:t>g</w:t>
      </w:r>
      <w:r w:rsidRPr="00A916BE">
        <w:rPr>
          <w:lang w:val="ru-RU"/>
        </w:rPr>
        <w:t xml:space="preserve"> - </w:t>
      </w:r>
      <w:r>
        <w:t>f</w:t>
      </w:r>
      <w:r w:rsidRPr="00A916BE">
        <w:rPr>
          <w:lang w:val="ru-RU"/>
        </w:rPr>
        <w:t xml:space="preserve"> * </w:t>
      </w:r>
      <w:r>
        <w:t>g</w:t>
      </w:r>
      <w:r w:rsidRPr="00A916BE">
        <w:rPr>
          <w:lang w:val="ru-RU"/>
        </w:rPr>
        <w:t>'</w:t>
      </w:r>
      <w:r w:rsidR="00A916BE">
        <w:rPr>
          <w:lang w:val="ru-RU"/>
        </w:rPr>
        <w:t xml:space="preserve"> )</w:t>
      </w:r>
      <w:r w:rsidRPr="00A916BE">
        <w:rPr>
          <w:lang w:val="ru-RU"/>
        </w:rPr>
        <w:t xml:space="preserve"> / </w:t>
      </w:r>
      <w:r>
        <w:t>g</w:t>
      </w:r>
      <w:r w:rsidRPr="00A916BE">
        <w:rPr>
          <w:lang w:val="ru-RU"/>
        </w:rPr>
        <w:t>^2</w:t>
      </w:r>
      <w:r w:rsidRPr="00A916BE">
        <w:rPr>
          <w:lang w:val="ru-RU"/>
        </w:rPr>
        <w:br/>
        <w:t>(</w:t>
      </w:r>
      <w:r>
        <w:t>x</w:t>
      </w:r>
      <w:r w:rsidRPr="00A916BE">
        <w:rPr>
          <w:lang w:val="ru-RU"/>
        </w:rPr>
        <w:t>^</w:t>
      </w:r>
      <w:r>
        <w:t>n</w:t>
      </w:r>
      <w:r w:rsidRPr="00A916BE">
        <w:rPr>
          <w:lang w:val="ru-RU"/>
        </w:rPr>
        <w:t xml:space="preserve">)' = </w:t>
      </w:r>
      <w:r>
        <w:t>n</w:t>
      </w:r>
      <w:r w:rsidRPr="00A916BE">
        <w:rPr>
          <w:lang w:val="ru-RU"/>
        </w:rPr>
        <w:t xml:space="preserve"> * </w:t>
      </w:r>
      <w:r>
        <w:t>x</w:t>
      </w:r>
      <w:r w:rsidRPr="00A916BE">
        <w:rPr>
          <w:lang w:val="ru-RU"/>
        </w:rPr>
        <w:t>^{</w:t>
      </w:r>
      <w:r>
        <w:t>n</w:t>
      </w:r>
      <w:r w:rsidRPr="00A916BE">
        <w:rPr>
          <w:lang w:val="ru-RU"/>
        </w:rPr>
        <w:t>-1}</w:t>
      </w:r>
      <w:r w:rsidRPr="00A916BE">
        <w:rPr>
          <w:lang w:val="ru-RU"/>
        </w:rPr>
        <w:br/>
        <w:t>(</w:t>
      </w:r>
      <w:r>
        <w:t>e</w:t>
      </w:r>
      <w:r w:rsidRPr="00A916BE">
        <w:rPr>
          <w:lang w:val="ru-RU"/>
        </w:rPr>
        <w:t>^</w:t>
      </w:r>
      <w:r>
        <w:t>x</w:t>
      </w:r>
      <w:r w:rsidRPr="00A916BE">
        <w:rPr>
          <w:lang w:val="ru-RU"/>
        </w:rPr>
        <w:t xml:space="preserve">)' = </w:t>
      </w:r>
      <w:r>
        <w:t>e</w:t>
      </w:r>
      <w:r w:rsidRPr="00A916BE">
        <w:rPr>
          <w:lang w:val="ru-RU"/>
        </w:rPr>
        <w:t>^</w:t>
      </w:r>
      <w:r>
        <w:t>x</w:t>
      </w:r>
      <w:r w:rsidRPr="00A916BE">
        <w:rPr>
          <w:lang w:val="ru-RU"/>
        </w:rPr>
        <w:br/>
        <w:t>(</w:t>
      </w:r>
      <w:r>
        <w:t>ln</w:t>
      </w:r>
      <w:r w:rsidRPr="00A916BE">
        <w:rPr>
          <w:lang w:val="ru-RU"/>
        </w:rPr>
        <w:t xml:space="preserve"> </w:t>
      </w:r>
      <w:r>
        <w:t>x</w:t>
      </w:r>
      <w:r w:rsidRPr="00A916BE">
        <w:rPr>
          <w:lang w:val="ru-RU"/>
        </w:rPr>
        <w:t xml:space="preserve">)' = 1 / </w:t>
      </w:r>
      <w:r>
        <w:t>x</w:t>
      </w:r>
    </w:p>
    <w:p w14:paraId="64537CE7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Теорема (цепное правило). Если </w:t>
      </w:r>
      <w:r>
        <w:t>f</w:t>
      </w:r>
      <w:r w:rsidRPr="00A916BE">
        <w:rPr>
          <w:lang w:val="ru-RU"/>
        </w:rPr>
        <w:t xml:space="preserve"> дифференцируема в точке </w:t>
      </w:r>
      <w:r>
        <w:t>g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), а </w:t>
      </w:r>
      <w:r>
        <w:t>g</w:t>
      </w:r>
      <w:r w:rsidRPr="00A916BE">
        <w:rPr>
          <w:lang w:val="ru-RU"/>
        </w:rPr>
        <w:t xml:space="preserve"> дифференцируема в точке </w:t>
      </w:r>
      <w:r>
        <w:t>x</w:t>
      </w:r>
      <w:r w:rsidRPr="00A916BE">
        <w:rPr>
          <w:lang w:val="ru-RU"/>
        </w:rPr>
        <w:t>, то (</w:t>
      </w:r>
      <w:r>
        <w:t>f</w:t>
      </w:r>
      <w:r w:rsidRPr="00A916BE">
        <w:rPr>
          <w:lang w:val="ru-RU"/>
        </w:rPr>
        <w:t xml:space="preserve"> </w:t>
      </w:r>
      <w:r>
        <w:t>o</w:t>
      </w:r>
      <w:r w:rsidRPr="00A916BE">
        <w:rPr>
          <w:lang w:val="ru-RU"/>
        </w:rPr>
        <w:t xml:space="preserve"> </w:t>
      </w:r>
      <w:r>
        <w:t>g</w:t>
      </w:r>
      <w:r w:rsidRPr="00A916BE">
        <w:rPr>
          <w:lang w:val="ru-RU"/>
        </w:rPr>
        <w:t>)'(</w:t>
      </w:r>
      <w:r>
        <w:t>x</w:t>
      </w:r>
      <w:r w:rsidRPr="00A916BE">
        <w:rPr>
          <w:lang w:val="ru-RU"/>
        </w:rPr>
        <w:t xml:space="preserve">) = </w:t>
      </w:r>
      <w:r>
        <w:t>f</w:t>
      </w:r>
      <w:r w:rsidRPr="00A916BE">
        <w:rPr>
          <w:lang w:val="ru-RU"/>
        </w:rPr>
        <w:t>'(</w:t>
      </w:r>
      <w:r>
        <w:t>g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)) * </w:t>
      </w:r>
      <w:r>
        <w:t>g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>).</w:t>
      </w:r>
    </w:p>
    <w:p w14:paraId="71EB864D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Пример (сигмоида в нейросетях): Пусть </w:t>
      </w:r>
      <w:r>
        <w:t>sigma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= 1 / (1 + </w:t>
      </w:r>
      <w:r>
        <w:t>e</w:t>
      </w:r>
      <w:r w:rsidRPr="00A916BE">
        <w:rPr>
          <w:lang w:val="ru-RU"/>
        </w:rPr>
        <w:t>^{-</w:t>
      </w:r>
      <w:r>
        <w:t>x</w:t>
      </w:r>
      <w:r w:rsidRPr="00A916BE">
        <w:rPr>
          <w:lang w:val="ru-RU"/>
        </w:rPr>
        <w:t>}).</w:t>
      </w:r>
      <w:r w:rsidRPr="00A916BE">
        <w:rPr>
          <w:lang w:val="ru-RU"/>
        </w:rPr>
        <w:br/>
        <w:t>Тогда по цепному правилу:</w:t>
      </w:r>
      <w:r w:rsidRPr="00A916BE">
        <w:rPr>
          <w:lang w:val="ru-RU"/>
        </w:rPr>
        <w:br/>
      </w:r>
      <w:r>
        <w:t>sigma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 xml:space="preserve">) = </w:t>
      </w:r>
      <w:r>
        <w:t>sigma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) * (1 - </w:t>
      </w:r>
      <w:r>
        <w:t>sigma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)).</w:t>
      </w:r>
      <w:r w:rsidRPr="00A916BE">
        <w:rPr>
          <w:lang w:val="ru-RU"/>
        </w:rPr>
        <w:br/>
        <w:t>Эта форма крайне эффективна вычислительно: производная выражается через уже посчитанное значение активации без повторного вычисления экспоненты.</w:t>
      </w:r>
    </w:p>
    <w:p w14:paraId="738C36C0" w14:textId="77777777" w:rsidR="00634379" w:rsidRPr="00A916BE" w:rsidRDefault="00000000">
      <w:pPr>
        <w:pStyle w:val="21"/>
        <w:rPr>
          <w:lang w:val="ru-RU"/>
        </w:rPr>
      </w:pPr>
      <w:r w:rsidRPr="00A916BE">
        <w:rPr>
          <w:lang w:val="ru-RU"/>
        </w:rPr>
        <w:t>4.5. Монотонность, экстремумы и выпуклость</w:t>
      </w:r>
    </w:p>
    <w:p w14:paraId="651D4A7A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Теорема (необходимое условие экстремума, теорема Ферма). Если </w:t>
      </w:r>
      <w:r>
        <w:t>x</w:t>
      </w:r>
      <w:r w:rsidRPr="00A916BE">
        <w:rPr>
          <w:lang w:val="ru-RU"/>
        </w:rPr>
        <w:t xml:space="preserve">_0 – точка локального экстремума и </w:t>
      </w:r>
      <w:r>
        <w:t>f</w:t>
      </w:r>
      <w:r w:rsidRPr="00A916BE">
        <w:rPr>
          <w:lang w:val="ru-RU"/>
        </w:rPr>
        <w:t xml:space="preserve"> дифференцируема в </w:t>
      </w:r>
      <w:r>
        <w:t>x</w:t>
      </w:r>
      <w:r w:rsidRPr="00A916BE">
        <w:rPr>
          <w:lang w:val="ru-RU"/>
        </w:rPr>
        <w:t xml:space="preserve">_0, то </w:t>
      </w:r>
      <w:r>
        <w:t>f</w:t>
      </w:r>
      <w:r w:rsidRPr="00A916BE">
        <w:rPr>
          <w:lang w:val="ru-RU"/>
        </w:rPr>
        <w:t>'(</w:t>
      </w:r>
      <w:r>
        <w:t>x</w:t>
      </w:r>
      <w:r w:rsidRPr="00A916BE">
        <w:rPr>
          <w:lang w:val="ru-RU"/>
        </w:rPr>
        <w:t>_0) = 0.</w:t>
      </w:r>
    </w:p>
    <w:p w14:paraId="2FBF055C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Определение. Функция </w:t>
      </w:r>
      <w:r>
        <w:t>f</w:t>
      </w:r>
      <w:r w:rsidRPr="00A916BE">
        <w:rPr>
          <w:lang w:val="ru-RU"/>
        </w:rPr>
        <w:t xml:space="preserve"> называется выпуклой на интервале, если для любых </w:t>
      </w:r>
      <w:r>
        <w:t>x</w:t>
      </w:r>
      <w:r w:rsidRPr="00A916BE">
        <w:rPr>
          <w:lang w:val="ru-RU"/>
        </w:rPr>
        <w:t xml:space="preserve">_1, </w:t>
      </w:r>
      <w:r>
        <w:t>x</w:t>
      </w:r>
      <w:r w:rsidRPr="00A916BE">
        <w:rPr>
          <w:lang w:val="ru-RU"/>
        </w:rPr>
        <w:t xml:space="preserve">_2 и любого </w:t>
      </w:r>
      <w:r>
        <w:t>t</w:t>
      </w:r>
      <w:r w:rsidRPr="00A916BE">
        <w:rPr>
          <w:lang w:val="ru-RU"/>
        </w:rPr>
        <w:t xml:space="preserve"> </w:t>
      </w:r>
      <w:r>
        <w:t>in</w:t>
      </w:r>
      <w:r w:rsidRPr="00A916BE">
        <w:rPr>
          <w:lang w:val="ru-RU"/>
        </w:rPr>
        <w:t xml:space="preserve"> [0, 1]:</w:t>
      </w:r>
      <w:r w:rsidRPr="00A916BE">
        <w:rPr>
          <w:lang w:val="ru-RU"/>
        </w:rPr>
        <w:br/>
      </w:r>
      <w:r>
        <w:t>f</w:t>
      </w:r>
      <w:r w:rsidRPr="00A916BE">
        <w:rPr>
          <w:lang w:val="ru-RU"/>
        </w:rPr>
        <w:t>(</w:t>
      </w:r>
      <w:r>
        <w:t>t</w:t>
      </w:r>
      <w:r w:rsidRPr="00A916BE">
        <w:rPr>
          <w:lang w:val="ru-RU"/>
        </w:rPr>
        <w:t xml:space="preserve"> * </w:t>
      </w:r>
      <w:r>
        <w:t>x</w:t>
      </w:r>
      <w:r w:rsidRPr="00A916BE">
        <w:rPr>
          <w:lang w:val="ru-RU"/>
        </w:rPr>
        <w:t xml:space="preserve">_1 + (1 - </w:t>
      </w:r>
      <w:r>
        <w:t>t</w:t>
      </w:r>
      <w:r w:rsidRPr="00A916BE">
        <w:rPr>
          <w:lang w:val="ru-RU"/>
        </w:rPr>
        <w:t xml:space="preserve">) * </w:t>
      </w:r>
      <w:r>
        <w:t>x</w:t>
      </w:r>
      <w:r w:rsidRPr="00A916BE">
        <w:rPr>
          <w:lang w:val="ru-RU"/>
        </w:rPr>
        <w:t xml:space="preserve">_2) &lt;= </w:t>
      </w:r>
      <w:r>
        <w:t>t</w:t>
      </w:r>
      <w:r w:rsidRPr="00A916BE">
        <w:rPr>
          <w:lang w:val="ru-RU"/>
        </w:rPr>
        <w:t xml:space="preserve"> *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 xml:space="preserve">_1) + (1 - </w:t>
      </w:r>
      <w:r>
        <w:t>t</w:t>
      </w:r>
      <w:r w:rsidRPr="00A916BE">
        <w:rPr>
          <w:lang w:val="ru-RU"/>
        </w:rPr>
        <w:t xml:space="preserve">) * </w:t>
      </w:r>
      <w:r>
        <w:t>f</w:t>
      </w:r>
      <w:r w:rsidRPr="00A916BE">
        <w:rPr>
          <w:lang w:val="ru-RU"/>
        </w:rPr>
        <w:t>(</w:t>
      </w:r>
      <w:r>
        <w:t>x</w:t>
      </w:r>
      <w:r w:rsidRPr="00A916BE">
        <w:rPr>
          <w:lang w:val="ru-RU"/>
        </w:rPr>
        <w:t>_2).</w:t>
      </w:r>
    </w:p>
    <w:p w14:paraId="4E3D687F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lastRenderedPageBreak/>
        <w:t xml:space="preserve">Теорема (критерий выпуклости). Дважды дифференцируемая функция выпукла тогда и только тогда, когда </w:t>
      </w:r>
      <w:r>
        <w:t>f</w:t>
      </w:r>
      <w:r w:rsidRPr="00A916BE">
        <w:rPr>
          <w:lang w:val="ru-RU"/>
        </w:rPr>
        <w:t>''(</w:t>
      </w:r>
      <w:r>
        <w:t>x</w:t>
      </w:r>
      <w:r w:rsidRPr="00A916BE">
        <w:rPr>
          <w:lang w:val="ru-RU"/>
        </w:rPr>
        <w:t xml:space="preserve">) &gt;= 0 для всех </w:t>
      </w:r>
      <w:r>
        <w:t>x</w:t>
      </w:r>
      <w:r w:rsidRPr="00A916BE">
        <w:rPr>
          <w:lang w:val="ru-RU"/>
        </w:rPr>
        <w:t>.</w:t>
      </w:r>
    </w:p>
    <w:p w14:paraId="24DEB451" w14:textId="77777777" w:rsidR="00634379" w:rsidRPr="00A916BE" w:rsidRDefault="00000000">
      <w:pPr>
        <w:rPr>
          <w:lang w:val="ru-RU"/>
        </w:rPr>
      </w:pPr>
      <w:r w:rsidRPr="00A916BE">
        <w:rPr>
          <w:lang w:val="ru-RU"/>
        </w:rPr>
        <w:t xml:space="preserve">Прикладной аспект в </w:t>
      </w:r>
      <w:r>
        <w:t>ML</w:t>
      </w:r>
      <w:r w:rsidRPr="00A916BE">
        <w:rPr>
          <w:lang w:val="ru-RU"/>
        </w:rPr>
        <w:t>: У выпуклой функции любой локальный минимум является глобальным! Это снимает фундаментальное опасение: при оптимизации выпуклой функции потерь градиентный спуск гарантированно находит наилучшее решение.</w:t>
      </w:r>
    </w:p>
    <w:sectPr w:rsidR="00634379" w:rsidRPr="00A91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918893">
    <w:abstractNumId w:val="8"/>
  </w:num>
  <w:num w:numId="2" w16cid:durableId="929235500">
    <w:abstractNumId w:val="6"/>
  </w:num>
  <w:num w:numId="3" w16cid:durableId="921567448">
    <w:abstractNumId w:val="5"/>
  </w:num>
  <w:num w:numId="4" w16cid:durableId="1234394900">
    <w:abstractNumId w:val="4"/>
  </w:num>
  <w:num w:numId="5" w16cid:durableId="1988242645">
    <w:abstractNumId w:val="7"/>
  </w:num>
  <w:num w:numId="6" w16cid:durableId="1505633439">
    <w:abstractNumId w:val="3"/>
  </w:num>
  <w:num w:numId="7" w16cid:durableId="1010260502">
    <w:abstractNumId w:val="2"/>
  </w:num>
  <w:num w:numId="8" w16cid:durableId="77097528">
    <w:abstractNumId w:val="1"/>
  </w:num>
  <w:num w:numId="9" w16cid:durableId="191555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379"/>
    <w:rsid w:val="00A916BE"/>
    <w:rsid w:val="00AA1D8D"/>
    <w:rsid w:val="00B47730"/>
    <w:rsid w:val="00CB0664"/>
    <w:rsid w:val="00CF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E56FA"/>
  <w14:defaultImageDpi w14:val="300"/>
  <w15:docId w15:val="{6A171E81-E5C8-4987-AA1A-C9171CB5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 Гурьевская</cp:lastModifiedBy>
  <cp:revision>3</cp:revision>
  <dcterms:created xsi:type="dcterms:W3CDTF">2013-12-23T23:15:00Z</dcterms:created>
  <dcterms:modified xsi:type="dcterms:W3CDTF">2026-10-25T06:47:00Z</dcterms:modified>
  <cp:category/>
</cp:coreProperties>
</file>